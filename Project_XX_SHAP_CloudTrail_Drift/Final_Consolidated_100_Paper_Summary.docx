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Systematic Review Evidence Package</w:t>
      </w:r>
    </w:p>
    <w:p>
      <w:pPr>
        <w:jc w:val="center"/>
      </w:pPr>
      <w:r>
        <w:rPr>
          <w:color w:val="595959"/>
          <w:sz w:val="24"/>
        </w:rPr>
        <w:t>SHAP-Guided Drift Diagnosis for Adaptive AWS CloudTrail Anomaly Detection</w:t>
      </w:r>
    </w:p>
    <w:p/>
    <w:p>
      <w:r>
        <w:t>Prepared for capstone/IDP journal-outcome review. Project folder placeholder: Project_XX. Replace XX with the assigned project number before submission.</w:t>
      </w:r>
    </w:p>
    <w:p>
      <w:pPr>
        <w:pStyle w:val="Heading1"/>
      </w:pPr>
      <w:r>
        <w:t>Executive summary</w:t>
      </w:r>
    </w:p>
    <w:p>
      <w:r>
        <w:t>This document consolidates the 100-record 2022–2026 journal-paper evidence set collected for the project. The set was identified through reproducible metadata searches using the logged OpenAlex/Crossref workflow. It is an automated initial screen, not a completed two-reviewer systematic review.</w:t>
      </w:r>
    </w:p>
    <w:p>
      <w:pPr>
        <w:pStyle w:val="Heading1"/>
      </w:pPr>
      <w:r>
        <w:t>Review question</w:t>
      </w:r>
    </w:p>
    <w:p>
      <w:r>
        <w:t>What methods published from 2022–2026 use machine learning, anomaly detection, explainability, drift detection, or adaptive learning for cloud/audit-log and cybersecurity monitoring, and what evidence supports SHAP-guided drift diagnosis for adaptive CloudTrail anomaly detection?</w:t>
      </w:r>
    </w:p>
    <w:p>
      <w:pPr>
        <w:pStyle w:val="Heading1"/>
      </w:pPr>
      <w:r>
        <w:t>Search and screening summary</w:t>
      </w:r>
    </w:p>
    <w:p>
      <w:pPr>
        <w:pStyle w:val="ListBullet"/>
      </w:pPr>
      <w:r>
        <w:t>Search source: logged OpenAlex/Crossref workflow with 12 reproducible queries; the current log records the API used for each query.</w:t>
      </w:r>
    </w:p>
    <w:p>
      <w:pPr>
        <w:pStyle w:val="ListBullet"/>
      </w:pPr>
      <w:r>
        <w:t>Publication window: 2022–2026; journal-article records with DOI; retracted records removed.</w:t>
      </w:r>
    </w:p>
    <w:p>
      <w:pPr>
        <w:pStyle w:val="ListBullet"/>
      </w:pPr>
      <w:r>
        <w:t>Records retrieved: 2,400; unique DOI values: 1,898; automated eligible candidate hits: 1,246; retained evidence set: 100.</w:t>
      </w:r>
    </w:p>
    <w:p>
      <w:pPr>
        <w:pStyle w:val="ListBullet"/>
      </w:pPr>
      <w:r>
        <w:t>Open-access PDFs downloaded: 12. Paywalled or unavailable papers are represented by DOI and metadata only.</w:t>
      </w:r>
    </w:p>
    <w:p>
      <w:pPr>
        <w:pStyle w:val="ListBullet"/>
      </w:pPr>
      <w:r>
        <w:t>All 100 records require human title/abstract and full-text confirmation by two reviewers before final PRISMA submission.</w:t>
      </w:r>
    </w:p>
    <w:p>
      <w:pPr>
        <w:pStyle w:val="Heading1"/>
      </w:pPr>
      <w:r>
        <w:t>Evidence synthesis themes</w:t>
      </w:r>
    </w:p>
    <w:p>
      <w:pPr>
        <w:pStyle w:val="ListBullet"/>
      </w:pPr>
      <w:r>
        <w:t>Explainable intrusion detection: SHAP, feature importance, counterfactuals, and interpretable deep models.</w:t>
      </w:r>
    </w:p>
    <w:p>
      <w:pPr>
        <w:pStyle w:val="ListBullet"/>
      </w:pPr>
      <w:r>
        <w:t>Drift and adaptation: concept drift detection, incremental learning, dynamic thresholds, and adaptive security monitoring.</w:t>
      </w:r>
    </w:p>
    <w:p>
      <w:pPr>
        <w:pStyle w:val="ListBullet"/>
      </w:pPr>
      <w:r>
        <w:t>Cloud and audit logs: CloudTrail, cloud API traffic, log anomaly detection, and cloud security analytics.</w:t>
      </w:r>
    </w:p>
    <w:p>
      <w:pPr>
        <w:pStyle w:val="ListBullet"/>
      </w:pPr>
      <w:r>
        <w:t>Adjacent methods: IoT, industrial control, network intrusion, and distributed log monitoring that inform the proposed protocol.</w:t>
      </w:r>
    </w:p>
    <w:p>
      <w:pPr>
        <w:pStyle w:val="Heading1"/>
      </w:pPr>
      <w:r>
        <w:t>Important status note</w:t>
      </w:r>
    </w:p>
    <w:p>
      <w:r>
        <w:t>The matrix is intentionally transparent about its automated status. It must not be described as PRISMA-complete until two reviewers complete independent screening, full-text eligibility, study-level extraction, risk-of-bias assessment, and final flow counts.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Consolidated evidence matrix: 100 records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c>
          <w:tcPr>
            <w:tcW w:type="dxa" w:w="64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648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Year</w:t>
            </w:r>
          </w:p>
        </w:tc>
        <w:tc>
          <w:tcPr>
            <w:tcW w:type="dxa" w:w="4320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Title</w:t>
            </w:r>
          </w:p>
        </w:tc>
        <w:tc>
          <w:tcPr>
            <w:tcW w:type="dxa" w:w="2376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Journal</w:t>
            </w:r>
          </w:p>
        </w:tc>
        <w:tc>
          <w:tcPr>
            <w:tcW w:type="dxa" w:w="2520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DOI</w:t>
            </w:r>
          </w:p>
        </w:tc>
        <w:tc>
          <w:tcPr>
            <w:tcW w:type="dxa" w:w="3600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Topic evidence</w:t>
            </w:r>
          </w:p>
        </w:tc>
        <w:tc>
          <w:tcPr>
            <w:tcW w:type="dxa" w:w="1440"/>
            <w:vAlign w:val="top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Full-text status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P001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 the fog’s frontline: a federated machine learning approach for industrial network threat detection and intrusion prevention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Cybersecurity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10.1093/cybsec/tyaf041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download_failed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P002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Anomaly Detection in User Behaviour Using Machine Learning For Cloud Platforms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Scientific Research in Computer Science, Engineering and Information Technology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10.32628/cseit25113343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P003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Enhancing Intrusion Detection Systems with Adaptive Neuro-Fuzzy Inference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Mesopotamian Journal of CyberSecurity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10.58496/mjcs/2025/001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P004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Context-Aware ML/NLP Pipeline for Real-Time Anomaly Detection and Risk Assessment in Cloud API Traffic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Machine Learning and Knowledge Extraction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10.3390/make8010025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P005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Enhancing Multi-Cloud Security with Quantum-Resilient AI for Anomaly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World Journal of Advanced Research and Reviews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10.30574/wjarr.2022.13.3.0250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P006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Autoencoder Feature Residuals for Network Intrusion Detection: One-Class Pretraining for Improved Performance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Machine Learning and Knowledge Extraction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10.3390/make5030046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P007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and Optimized Random Forest for Anomaly Detection in IoT Networks Using the RIME Metaheuristic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Electronics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10.3390/electronics14224465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P008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SHAP enhanced transformer GWO boosting model for transparent and robust anomaly detection in IIoT environments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Scientific Reports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10.1038/s41598-025-25033-0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P009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 Automation in Financial Services: Securing and Scaling Banking Infrastructure in AWS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European Modern Studies Journal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10.59573/emsj.9(5).2025.22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Novel Lightweight Explainable Multilayer Adaptive RNN-Based Intrusion Detection Framework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Advanced Computer Science and Applications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10.14569/ijacsa.2026.0170222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 &amp;amp; MACHINE LEARNING IN CYBERSECURITY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Towards Excellence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10.37867/te170452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AI-Based Anomaly Detection in Multi-Cloud Traffic Using Deep Learning Models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Artificial Intelligence &amp;amp; Cloud Computing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10.47363/jaicc/2024(3)485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ANOMALY DETECTION IN ENCRYPTED NETWORK TRAFFIC USING DEEP LEARNING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Cybersecurity Education Science Technique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10.28925/2663-4023.2025.29.897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 Adaptive Cybersecurity Framework Integrating Machine Learning, Zero Trust Policy, and Blockchain for Academic Cloud Environments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Intelligent Decision Making and Information Science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10.59543/jidmis.v3.1070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 Unsupervised Machine Learning Approach for Dynamic Anomaly Detection and Risk Defense in Cloud Servers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Research in Computing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10.64701/ijrc/345/9116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Beyond Black Boxes: Permutation Feature Importance for  Explainable Intrusion Detection and Model Optimization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Computer Science and Mathematical Theory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10.56201/ijcsmt.vol.12.no8.2026.pg65.77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DEA-IDS: Drift-Aware Feature Selection and Few-Shot Adaptation for Cross-Domain IoT–IoMT Intrusion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10.3390/s26196200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DEEP LEARNING–ENABLED DATA SECURITY AND INTRUSION DETECTION IN AZURE AND AWS CLOUD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Engineering Research and Science &amp;amp; Technology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10.62643/ijerst.2024.v20.n3.pp428-440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P019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E-HUNF: Explainable Hybrid Unsupervised Network Forensics for robust cybercrime anomaly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Electronics and Telecommunications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10.24425/ijet.2026.157911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Enhancement of Cybersecurity in Information Technology Using AI-Powered Working Intrusion Detection Working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For Multidisciplinary Research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10.36948/ijfmr.2026.v08i01.63042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Evolving Machine Learning Models for Anomaly Detection: An Integrative Review on Evolving Machine Learning Models for Anomaly Detection of Cross-Domain Approaches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Research and Innovation in Applied Science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10.51584/ijrias.2026.110400056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Lightweight Deep Learning for Secure Edge Anomaly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Internet Services and Information 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10.58346/jisis.2026.i2.012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Fraud Detection Under Concept Drift: Adaptive and Explainable Machine Learning for Financial Cybersecurity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Management and Organizational Research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10.54660/ijmor.2024.3.6.249-260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Implementing Adaptive Security Monitoring: Aws Cloudwatch and Advanced Threat Detection Techniques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Computational and Experimental Science and Engineering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10.22399/ijcesen.3482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Interpretable and Adaptive Intrusion Detection Using SHAP-Enhanced Ensemble Learning and Feature Attribution for Next-Generation Cybersecurity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FMDB Transactions on Sustainable Computer Letters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10.69888/ftscl.2026.000748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Strengthening Cybersecurity through Intelligent Machine Learning Architectures: A Multi-Layer Adaptive Defense Framework Integrating Explainability and Privacy-Preserving Mechanisms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Science, Education and Innovations in the context of modern problems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10.56334/sei/9.6.13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X-Guard: Advancing Intrusion Detection with Explainable AI for Transparent Cybersecurity Decision-Making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AVE Trends in Intelligent Computing Systems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10.64091/atics.2026.000285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Intrusion Detection in the IoT Under Data and Concept Drifts: Online Deep Learning Approach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IEEE Internet of Things Journal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10.1109/jiot.2022.3167005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P029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Anomaly detection in IoT-based healthcare: machine learning for enhanced 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Scientific Reports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10.1038/s41598-024-56126-x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systematic review on the integration of explainable artificial intelligence in intrusion detection systems to enhancing transparency and interpretability in cybersecurity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Frontiers in Artificial Intelligence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10.3389/frai.2025.1526221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Evolving cybersecurity frontiers: A comprehensive survey on concept drift and feature dynamics aware machine and deep learning in intrusion detection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Engineering Applications of Artificial Intelligence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10.1016/j.engappai.2024.109143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One or two things we know about concept drift—a survey on monitoring in evolving environments. Part A: detecting concept drift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Frontiers in Artificial Intelligence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10.3389/frai.2024.1330257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Comparative Study of Anomaly Detection Techniques for IoT Security Using Adaptive Machine Learning for IoT Threats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IEEE Access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10.1109/access.2024.3359033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 Intrusion Detection System over the IoT Data Streams Using eXplainable Artificial Intelligence (XAI)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10.3390/s25030847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Towards an Explainable Universal Feature Set for IoT Intrusion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10.3390/s22155690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multi-agent adaptive deep learning framework for online intrusion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Cybersecurity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10.1186/s42400-023-00199-0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Novel Ensemble of Deep Learning Approach for Cybersecurity Intrusion Detection with Explainable Artificial Intelligence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Applied Sciences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10.3390/app15147984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Enhanced Intrusion Detection with Data Stream Classification and Concept Drift Guided by the Incremental Learning Genetic Programming Combiner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10.3390/s23073736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P039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Temporal Logical Attention Network for Log-Based Anomaly Detection in Distributed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10.3390/s24247949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 Explainable LSTM-Based Intrusion Detection System Optimized by Firefly Algorithm for IoT Networks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10.3390/s25072288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 explainable unsupervised anomaly detection framework for Industrial Internet of Things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Computers &amp;amp; 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10.1016/j.cose.2024.104130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Intrusion detection in the internet of things using convolutional neural networks: an explainable AI approach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Cybersecurity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10.1186/s42400-025-00369-2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Unsupervised feature selection using chronological fitting with Shapley Additive explanation (SHAP) for industrial time-series anomaly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Applied Soft Computing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10.1016/j.asoc.2024.111426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Anomaly Detection and Concept Drift Adaptation for Dynamic Systems: A General Method with Practical Implementation Using an Industrial Collaborative Robot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10.3390/s23063260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Deep Learning-Based Feature Selection and Intrusion Detection Method on the Internet of Things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10.3390/s24165223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Intrusion Detection on AWS Cloud through Hybrid Deep Learning Algorithm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Electronics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10.3390/electronics12061423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XI2S-IDS: An Explainable Intelligent 2-Stage Intrusion Detection System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Future Internet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10.3390/fi17010025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AI-driven anomaly detection in cloud computing environments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Science and Research Archive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10.30574/ijsra.2024.13.2.2184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P049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Anomaly and change point detection for time series with concept drift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World Wide Web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10.1007/s11280-023-01181-z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One or two things we know about concept drift—a survey on monitoring in evolving environments. Part B: locating and explaining concept drift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Frontiers in Artificial Intelligence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10.3389/frai.2024.1330258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Concept Drift–Based Intrusion Detection For Evolving Data Stream Classification In IDS: Approaches And Comparative Study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Computer Journal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10.1093/comjnl/bxae023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download_failed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Enhancing Intrusion Detection with Explainable AI: A Transparent Approach to Network 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Cybernetics and Information Technologies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10.2478/cait-2024-0006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Distributed and explainable GHSOM for anomaly detection in sensor networks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Machine Learning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10.1007/s10994-023-06501-y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MDFULog: Multi-Feature Deep Fusion of Unstable Log Anomaly Detection Model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Applied Sciences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10.3390/app13042237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Enhancing intrusion detection performance using explainable ensemble deep learning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PeerJ Computer Science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10.7717/peerj-cs.2289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download_failed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Anomaly Detection of Synthetic Medical IoT Traffic Using Machine Learning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SN Computer Science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10.1007/s42979-024-02830-4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Intrusion detection in the IoT data streams using concept drift localization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AIMS Mathematics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10.3934/math.2024076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Signature-based Adaptive Cloud Resource Usage Prediction Using Machine Learning and Anomaly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Grid Computing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10.1007/s10723-024-09764-4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P059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Use of Explainable Artificial Intelligence for Analyzing and Explaining Intrusion Detection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Computers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10.3390/computers14050160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DEEP NEURAL NETWORK BASED ANALYSIS ON INTRUSION DETECTION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Computer Science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10.7494/csci.2023.24.1.4551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Enhancing IoT Security through Machine Learning-Driven Anomaly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VFAST Transactions on Software Engineering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10.21015/vtse.v12i1.1766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ADDAEIL: Anomaly Detection with Drift-Aware Ensemble-Based Incremental Learning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Algorithms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10.3390/a18060359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Tensor networks for explainable machine learning in cybersecurity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Neurocomputing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10.1016/j.neucom.2025.130211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Adaptive network anomaly detection using machine learning approaches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EURASIP Journal on Information 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10.1186/s13635-025-00216-4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hybrid intrusion detection for SCADA/ICS: a review and research agenda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Frontiers in Computer Science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10.3389/fcomp.2026.1724245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XA-GANomaly: An Explainable Adaptive Semi-Supervised Learning Method for Intrusion Detection Using GANomaly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Computers, Materials &amp;amp; Continua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10.32604/cmc.2023.039463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explainability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Novel Internet of Medical Things Hybrid Model for Cybersecurity Anomaly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10.3390/s25206501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Novel Actionable Counterfactual Explanations for Intrusion Detection Using Diffusion Models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Cybersecurity and Privacy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10.3390/jcp5030068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P069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Enhancing SDN Intrusion Detection via Multi-Hybrid Deep Learning Fusion and Explainable AI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Mathematics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10.3390/math14091498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Machine Learning Models for Real-Time Threat Detection in Cybersecurity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Panamerican Mathematical Journal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10.52783/pmj.v35.i1s.2313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Advancing Cybersecurity Practice: Explainable Machine Learning for Network Intrusion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Cybersecurity Education, Research and Practice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10.62915/2472-2707.1247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 Enhanced Machine Learning Framework for Network Anomaly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10.3390/ai6110299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Ats-dta: adaptive two-stage DDoS detection with dynamic threshold adjustment in SDN networks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Cybersecurity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10.1186/s42400-025-00414-0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HuntGPT: Integrating Machine Learning-Based Anomaly Detection and Explainable AI with Large Language Models (LLMs)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Telecom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10.3390/telecom7030073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Ladle: a method for unsupervised anomaly detection across log types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Automated Software Engineering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10.1007/s10515-025-00504-w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Machine Learning-Driven Adaptive Authentication: Strengthening Cybersecurity against High-Volume Data Breaches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Formosa Journal of Multidisciplinary Research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10.55927/fjmr.v4i2.49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AI-Enabled Adaptive Cybersecurity Response Using Reinforcement Learning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Frontiers in Artificial Intelligence Research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10.71465/gwa30h81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Adaptive Anomaly Detection in Database Transactions: Bridging Security Gaps with Reinforcement Learning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European Journal of Artificial Intelligence and Machine Learning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10.24018/ejai.2025.4.2.53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P079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Ai and Machine Learning Models for Transparent and Scalable Intrusion Detection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Information Systems Engineering and Management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10.52783/jisem.v9i4s.12115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Quantum Machine Learning for Anomaly Detection in Cyber Security Audits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Shodh Sari-An International Multidisciplinary Journal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10.59231/sari7784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SPINEX-anomaly: similarity-based predictions with explainable neighbors exploration for anomaly and outlier detection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Big Data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10.1186/s40537-025-01122-9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Towards Supercomputing Categorizing the Maliciousness upon Cybersecurity Blacklists with Concept Drift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Computational and Mathematical Methods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10.1155/2023/5780357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download_failed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SURVEY OF INTRUSION DETECTION SYSTEMS IN IOT: MACHINE LEARNING AND FEATURE SELECTION APPROACHES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Applied Mathematics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10.12732/ijam.v38i10s.1003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Tiny Machine Learning for Real‐Time Anomaly Detection of Self‐Media Public Opinion in Edge‐Cloud‐Cooperation Campus Networks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Internet Technology Letters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10.1002/itl2.70038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Anomaly detection in network security systems using machine learning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Intelligent Decision Support System (IDSS)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10.35335/idss.v7i2.238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Balancing the trilemma: a survey of federated anomaly detection for secure cyber-physical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Cybersecurity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10.1186/s42400-026-00567-6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Cross-Scenario Subdomain Adaptive Displacement Anomaly Detection in Dams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Sensors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10.3390/s25102984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Data-Driven Framework for Cloud Storage Security Optimization: Leveraging Predictive Analytics and Machine Learning to Enhance Threat Detection and Incident Response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Electrical Systems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10.52783/jes.6721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cloud_audit; security_detection;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P089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Development of an adaptive machine learning framework for real-time anomaly detection in cybersecurity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 Scientific Temper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10.58414/scientifictemper.2025.16.8.07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Enhancing Digital Forensics Investigations Using AI Driven Anomaly Detection and Log Correlation: A Mixed Methods Approach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Future Engineering Innovations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10.54660/ijfei.2025.2.4.71-84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P091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Enhancing Security in Cloud Computing with Anomaly Detection Using Machine Learning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Tuijin Jishu/Journal of Propulsion Technology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10.52783/tjjpt.v44.i3.622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P092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AI (XAI) for Enhanced Cyber Threat Intelligence: Building Interpretable Intrusion Detection Systems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on Science and Technology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10.71097/ijsat.v16.i4.9535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P093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Explainable AI for Cybersecurity: Interpretable Intrusion Detection in Encrypted Traffic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Frontiers in Multidisciplinary Research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10.54660/.jfmr.2023.4.2.213-222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P094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Graph neural networks based log anomaly detection and explanation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Data Mining and Knowledge Discovery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10.1007/s10618-026-01235-6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oa_link_not_pdf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P095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Investigating Oversampling Techniques to Mitigate Class Imbalance in Network Intrusion Detection Datasets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Pragmatic Cybersecurity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10.53941/pc.2026.100004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downloaded_open_access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P096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Machine Learning Enhanced Intrusion Detection and Anomaly Classification for MIS-Driven Enterprise Network 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International Journal of Scientific Interdisciplinary Research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10.63125/xk6kpc72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P097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Machine Learning Pipeline: Feature Selection and Adaptive Training for DDoS Detection to Improve Cloud 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Islamic University Journal of Applied Sciences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10.63070/jesc.2024.023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P098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THEORETICAL AND TECHNICAL ASPECTS OF MACHINE LEARNING USAGE IN CYBERSECURITY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Cybersecurity Education Science Technique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10.28925/2663-4023.2025.28.774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P099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&amp;lt;b&amp;gt;Explainable AI Intrusion Detection System: Improving Transparency and Trust in Cybersecurity&amp;lt;/b&amp;gt;&amp;lt;b&amp;gt;&amp;lt;/b&amp;gt;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Nature Journal of Emerging Sciences Technologies and Innovations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10.65752/e5fa2b27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explainability;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  <w:tr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P100</w:t>
            </w:r>
          </w:p>
        </w:tc>
        <w:tc>
          <w:tcPr>
            <w:tcW w:type="dxa" w:w="648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2026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A Machine Learning Operations Framework for Self-Adaptive Anomaly Detection in Autonomous Surface Ships Under Data Drift</w:t>
            </w:r>
          </w:p>
        </w:tc>
        <w:tc>
          <w:tcPr>
            <w:tcW w:type="dxa" w:w="2376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Journal of Marine Science and Engineering</w:t>
            </w:r>
          </w:p>
        </w:tc>
        <w:tc>
          <w:tcPr>
            <w:tcW w:type="dxa" w:w="252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10.3390/jmse14131152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security_detection; drift_adaptation; machine_learning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  <w:t>not_available</w:t>
            </w:r>
          </w:p>
        </w:tc>
      </w:tr>
    </w:tbl>
    <w:p>
      <w:pPr>
        <w:pStyle w:val="Heading1"/>
      </w:pPr>
      <w:r>
        <w:t>Reference package files</w:t>
      </w:r>
    </w:p>
    <w:p>
      <w:pPr>
        <w:pStyle w:val="ListBullet"/>
      </w:pPr>
      <w:r>
        <w:t>evidence_matrix_100.csv — machine-readable extraction table</w:t>
      </w:r>
    </w:p>
    <w:p>
      <w:pPr>
        <w:pStyle w:val="ListBullet"/>
      </w:pPr>
      <w:r>
        <w:t>screening_log_100.csv — automated screening log requiring human confirmation</w:t>
      </w:r>
    </w:p>
    <w:p>
      <w:pPr>
        <w:pStyle w:val="ListBullet"/>
      </w:pPr>
      <w:r>
        <w:t>PRISMA_protocol.md — eligibility, sources, search, extraction, synthesis, and bias plan</w:t>
      </w:r>
    </w:p>
    <w:p>
      <w:pPr>
        <w:pStyle w:val="ListBullet"/>
      </w:pPr>
      <w:r>
        <w:t>PRISMA_flow.md — auditable automated retrieval counts</w:t>
      </w:r>
    </w:p>
    <w:p>
      <w:pPr>
        <w:pStyle w:val="ListBullet"/>
      </w:pPr>
      <w:r>
        <w:t>Downloaded_Papers — legally retrieved open-access PDFs only</w:t>
      </w:r>
    </w:p>
    <w:sectPr w:rsidR="00FC693F" w:rsidRPr="0006063C" w:rsidSect="00034616">
      <w:pgSz w:w="15840" w:h="12240" w:orient="landscape"/>
      <w:pgMar w:top="936" w:right="504" w:bottom="93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